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2AB73" w14:textId="77777777" w:rsidR="00CC11CF" w:rsidRDefault="00000000">
      <w:r>
        <w:rPr>
          <w:b/>
          <w:color w:val="000000"/>
          <w:sz w:val="36"/>
        </w:rPr>
        <w:t>Manmeet Singh</w:t>
      </w:r>
    </w:p>
    <w:p w14:paraId="561F2374" w14:textId="77777777" w:rsidR="00B84937" w:rsidRDefault="00000000" w:rsidP="00B84937">
      <w:r>
        <w:rPr>
          <w:color w:val="000000"/>
        </w:rPr>
        <w:t>437-234-1581</w:t>
      </w:r>
      <w:r>
        <w:rPr>
          <w:color w:val="000000"/>
        </w:rPr>
        <w:br/>
        <w:t>manmeet.at@gmail.com</w:t>
      </w:r>
      <w:r>
        <w:rPr>
          <w:color w:val="000000"/>
        </w:rPr>
        <w:br/>
        <w:t>Brampton, ON</w:t>
      </w:r>
      <w:r>
        <w:rPr>
          <w:color w:val="000000"/>
        </w:rPr>
        <w:br/>
        <w:t>L7A 0P3</w:t>
      </w:r>
    </w:p>
    <w:p w14:paraId="695E4D3A" w14:textId="61BACB89" w:rsidR="00CC11CF" w:rsidRDefault="00B84937" w:rsidP="00B84937"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6C9CBF" wp14:editId="5CC7E694">
                <wp:simplePos x="0" y="0"/>
                <wp:positionH relativeFrom="column">
                  <wp:posOffset>38099</wp:posOffset>
                </wp:positionH>
                <wp:positionV relativeFrom="paragraph">
                  <wp:posOffset>55880</wp:posOffset>
                </wp:positionV>
                <wp:extent cx="5572125" cy="28575"/>
                <wp:effectExtent l="38100" t="38100" r="66675" b="85725"/>
                <wp:wrapNone/>
                <wp:docPr id="12803229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9524E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pt,4.4pt" to="441.7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" strokecolor="white [3212]" strokeweight="2pt">
                <v:shadow on="t" color="black" opacity="24903f" origin=",.5" offset="0,.55556mm"/>
              </v:line>
            </w:pict>
          </mc:Fallback>
        </mc:AlternateContent>
      </w:r>
    </w:p>
    <w:p w14:paraId="61C5AA92" w14:textId="77777777" w:rsidR="00CC11CF" w:rsidRDefault="00000000">
      <w:r>
        <w:rPr>
          <w:b/>
          <w:color w:val="000000"/>
          <w:sz w:val="28"/>
        </w:rPr>
        <w:t>Skills</w:t>
      </w:r>
    </w:p>
    <w:p w14:paraId="772D9095" w14:textId="77777777" w:rsidR="00CC11CF" w:rsidRDefault="00000000">
      <w:pPr>
        <w:rPr>
          <w:color w:val="000000"/>
        </w:rPr>
      </w:pPr>
      <w:r>
        <w:rPr>
          <w:color w:val="000000"/>
        </w:rPr>
        <w:t>• Proficient in Python, C++, HTML, CSS, and JavaScript</w:t>
      </w:r>
      <w:r>
        <w:rPr>
          <w:color w:val="000000"/>
        </w:rPr>
        <w:br/>
        <w:t>• Experience with AI, neural networks, and reinforcement learning</w:t>
      </w:r>
      <w:r>
        <w:rPr>
          <w:color w:val="000000"/>
        </w:rPr>
        <w:br/>
        <w:t>• Strong problem-solving and algorithmic thinking skills</w:t>
      </w:r>
      <w:r>
        <w:rPr>
          <w:color w:val="000000"/>
        </w:rPr>
        <w:br/>
        <w:t>• Familiarity with Microsoft Dynamics and business applications</w:t>
      </w:r>
      <w:r>
        <w:rPr>
          <w:color w:val="000000"/>
        </w:rPr>
        <w:br/>
        <w:t>• Effective communication and teamwork abilities</w:t>
      </w:r>
    </w:p>
    <w:p w14:paraId="40B6FC59" w14:textId="46FBB594" w:rsidR="00B84937" w:rsidRDefault="00B84937"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71C10A" wp14:editId="4407610B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572125" cy="28575"/>
                <wp:effectExtent l="38100" t="38100" r="66675" b="85725"/>
                <wp:wrapNone/>
                <wp:docPr id="7769811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66C18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.95pt" to="438.7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" strokecolor="white [3212]" strokeweight="2pt">
                <v:shadow on="t" color="black" opacity="24903f" origin=",.5" offset="0,.55556mm"/>
              </v:line>
            </w:pict>
          </mc:Fallback>
        </mc:AlternateContent>
      </w:r>
    </w:p>
    <w:p w14:paraId="58F37FDA" w14:textId="77777777" w:rsidR="00CC11CF" w:rsidRDefault="00000000">
      <w:r>
        <w:rPr>
          <w:b/>
          <w:color w:val="000000"/>
          <w:sz w:val="28"/>
        </w:rPr>
        <w:t>Experience</w:t>
      </w:r>
    </w:p>
    <w:p w14:paraId="7F8A7173" w14:textId="77777777" w:rsidR="00FC41A3" w:rsidRPr="00FC41A3" w:rsidRDefault="00FC41A3" w:rsidP="00FC41A3">
      <w:pPr>
        <w:rPr>
          <w:b/>
          <w:color w:val="000000"/>
          <w:sz w:val="24"/>
          <w:lang w:val="en-CA"/>
        </w:rPr>
      </w:pPr>
      <w:r w:rsidRPr="00FC41A3">
        <w:rPr>
          <w:b/>
          <w:bCs/>
          <w:color w:val="000000"/>
          <w:sz w:val="24"/>
          <w:lang w:val="en-CA"/>
        </w:rPr>
        <w:t>Game Development Intern</w:t>
      </w:r>
      <w:r w:rsidRPr="00FC41A3">
        <w:rPr>
          <w:b/>
          <w:color w:val="000000"/>
          <w:sz w:val="24"/>
          <w:lang w:val="en-CA"/>
        </w:rPr>
        <w:br/>
      </w:r>
      <w:r w:rsidRPr="00FC41A3">
        <w:rPr>
          <w:b/>
          <w:i/>
          <w:iCs/>
          <w:color w:val="000000"/>
          <w:sz w:val="24"/>
          <w:lang w:val="en-CA"/>
        </w:rPr>
        <w:t>10xHub – Remote</w:t>
      </w:r>
      <w:r w:rsidRPr="00FC41A3">
        <w:rPr>
          <w:b/>
          <w:color w:val="000000"/>
          <w:sz w:val="24"/>
          <w:lang w:val="en-CA"/>
        </w:rPr>
        <w:br/>
      </w:r>
      <w:r w:rsidRPr="00FC41A3">
        <w:rPr>
          <w:b/>
          <w:bCs/>
          <w:color w:val="000000"/>
          <w:sz w:val="24"/>
          <w:lang w:val="en-CA"/>
        </w:rPr>
        <w:t>February 2024 – April 2024</w:t>
      </w:r>
    </w:p>
    <w:p w14:paraId="7D2F350C" w14:textId="77777777" w:rsidR="00FC41A3" w:rsidRPr="00FC41A3" w:rsidRDefault="00FC41A3" w:rsidP="00FC41A3">
      <w:pPr>
        <w:numPr>
          <w:ilvl w:val="0"/>
          <w:numId w:val="10"/>
        </w:numPr>
        <w:rPr>
          <w:bCs/>
          <w:color w:val="000000"/>
          <w:lang w:val="en-CA"/>
        </w:rPr>
      </w:pPr>
      <w:r w:rsidRPr="00FC41A3">
        <w:rPr>
          <w:bCs/>
          <w:color w:val="000000"/>
          <w:lang w:val="en-CA"/>
        </w:rPr>
        <w:t>Developed a complete educational video game from scratch tailored for children</w:t>
      </w:r>
    </w:p>
    <w:p w14:paraId="1712F955" w14:textId="77777777" w:rsidR="00FC41A3" w:rsidRPr="00FC41A3" w:rsidRDefault="00FC41A3" w:rsidP="00FC41A3">
      <w:pPr>
        <w:numPr>
          <w:ilvl w:val="0"/>
          <w:numId w:val="10"/>
        </w:numPr>
        <w:rPr>
          <w:bCs/>
          <w:color w:val="000000"/>
          <w:lang w:val="en-CA"/>
        </w:rPr>
      </w:pPr>
      <w:r w:rsidRPr="00FC41A3">
        <w:rPr>
          <w:bCs/>
          <w:color w:val="000000"/>
          <w:lang w:val="en-CA"/>
        </w:rPr>
        <w:t>Designed engaging curriculum and interactive tutorials to teach coding concepts to young learners</w:t>
      </w:r>
    </w:p>
    <w:p w14:paraId="4DF401FA" w14:textId="77777777" w:rsidR="00FC41A3" w:rsidRPr="00FC41A3" w:rsidRDefault="00FC41A3" w:rsidP="00FC41A3">
      <w:pPr>
        <w:numPr>
          <w:ilvl w:val="0"/>
          <w:numId w:val="10"/>
        </w:numPr>
        <w:rPr>
          <w:bCs/>
          <w:color w:val="000000"/>
          <w:lang w:val="en-CA"/>
        </w:rPr>
      </w:pPr>
      <w:r w:rsidRPr="00FC41A3">
        <w:rPr>
          <w:bCs/>
          <w:color w:val="000000"/>
          <w:lang w:val="en-CA"/>
        </w:rPr>
        <w:t>Recorded, edited, and produced educational video content for the program</w:t>
      </w:r>
    </w:p>
    <w:p w14:paraId="24FCB454" w14:textId="77777777" w:rsidR="00FC41A3" w:rsidRPr="00FC41A3" w:rsidRDefault="00FC41A3" w:rsidP="00FC41A3">
      <w:pPr>
        <w:numPr>
          <w:ilvl w:val="0"/>
          <w:numId w:val="10"/>
        </w:numPr>
        <w:rPr>
          <w:bCs/>
          <w:color w:val="000000"/>
          <w:lang w:val="en-CA"/>
        </w:rPr>
      </w:pPr>
      <w:r w:rsidRPr="00FC41A3">
        <w:rPr>
          <w:bCs/>
          <w:color w:val="000000"/>
          <w:lang w:val="en-CA"/>
        </w:rPr>
        <w:t>Demonstrated strong communication, leadership, and initiative in a collaborative remote environment</w:t>
      </w:r>
    </w:p>
    <w:p w14:paraId="0D9ED28F" w14:textId="77777777" w:rsidR="00FC41A3" w:rsidRPr="00FC41A3" w:rsidRDefault="00FC41A3" w:rsidP="00FC41A3">
      <w:pPr>
        <w:rPr>
          <w:b/>
          <w:color w:val="000000"/>
          <w:sz w:val="24"/>
          <w:lang w:val="en-CA"/>
        </w:rPr>
      </w:pPr>
      <w:r w:rsidRPr="00FC41A3">
        <w:rPr>
          <w:b/>
          <w:bCs/>
          <w:color w:val="000000"/>
          <w:sz w:val="24"/>
          <w:lang w:val="en-CA"/>
        </w:rPr>
        <w:t>IBM Data Science Professional Certificate</w:t>
      </w:r>
      <w:r w:rsidRPr="00FC41A3">
        <w:rPr>
          <w:b/>
          <w:color w:val="000000"/>
          <w:sz w:val="24"/>
          <w:lang w:val="en-CA"/>
        </w:rPr>
        <w:br/>
      </w:r>
      <w:r w:rsidRPr="00FC41A3">
        <w:rPr>
          <w:b/>
          <w:i/>
          <w:iCs/>
          <w:color w:val="000000"/>
          <w:sz w:val="24"/>
          <w:lang w:val="en-CA"/>
        </w:rPr>
        <w:t>Coursera – Issued June 2024</w:t>
      </w:r>
    </w:p>
    <w:p w14:paraId="21007BD6" w14:textId="77777777" w:rsidR="00FC41A3" w:rsidRPr="00FC41A3" w:rsidRDefault="00FC41A3" w:rsidP="00FC41A3">
      <w:pPr>
        <w:numPr>
          <w:ilvl w:val="0"/>
          <w:numId w:val="11"/>
        </w:numPr>
        <w:rPr>
          <w:bCs/>
          <w:color w:val="000000"/>
          <w:lang w:val="en-CA"/>
        </w:rPr>
      </w:pPr>
      <w:r w:rsidRPr="00FC41A3">
        <w:rPr>
          <w:bCs/>
          <w:color w:val="000000"/>
          <w:lang w:val="en-CA"/>
        </w:rPr>
        <w:t>Developed a comprehensive data science project using real-world data and presented findings</w:t>
      </w:r>
    </w:p>
    <w:p w14:paraId="2A9B89F3" w14:textId="77777777" w:rsidR="00FC41A3" w:rsidRPr="00FC41A3" w:rsidRDefault="00FC41A3" w:rsidP="00FC41A3">
      <w:pPr>
        <w:numPr>
          <w:ilvl w:val="0"/>
          <w:numId w:val="11"/>
        </w:numPr>
        <w:rPr>
          <w:bCs/>
          <w:color w:val="000000"/>
          <w:lang w:val="en-CA"/>
        </w:rPr>
      </w:pPr>
      <w:r w:rsidRPr="00FC41A3">
        <w:rPr>
          <w:bCs/>
          <w:color w:val="000000"/>
          <w:lang w:val="en-CA"/>
        </w:rPr>
        <w:t>Analyzed complex datasets, implemented data cleaning techniques, and created visualizations</w:t>
      </w:r>
    </w:p>
    <w:p w14:paraId="2C07F483" w14:textId="77777777" w:rsidR="00FC41A3" w:rsidRPr="00FC41A3" w:rsidRDefault="00FC41A3" w:rsidP="00FC41A3">
      <w:pPr>
        <w:numPr>
          <w:ilvl w:val="0"/>
          <w:numId w:val="11"/>
        </w:numPr>
        <w:rPr>
          <w:bCs/>
          <w:color w:val="000000"/>
          <w:lang w:val="en-CA"/>
        </w:rPr>
      </w:pPr>
      <w:r w:rsidRPr="00FC41A3">
        <w:rPr>
          <w:bCs/>
          <w:color w:val="000000"/>
          <w:lang w:val="en-CA"/>
        </w:rPr>
        <w:t>Built models using machine learning libraries such as Scikit-learn and TensorFlow</w:t>
      </w:r>
    </w:p>
    <w:p w14:paraId="483C1922" w14:textId="77777777" w:rsidR="00FC41A3" w:rsidRPr="00FC41A3" w:rsidRDefault="00FC41A3" w:rsidP="00FC41A3">
      <w:pPr>
        <w:numPr>
          <w:ilvl w:val="0"/>
          <w:numId w:val="11"/>
        </w:numPr>
        <w:rPr>
          <w:bCs/>
          <w:color w:val="000000"/>
          <w:lang w:val="en-CA"/>
        </w:rPr>
      </w:pPr>
      <w:r w:rsidRPr="00FC41A3">
        <w:rPr>
          <w:bCs/>
          <w:color w:val="000000"/>
          <w:lang w:val="en-CA"/>
        </w:rPr>
        <w:t>Specialized in Python for AI applications and automated data processing tasks</w:t>
      </w:r>
    </w:p>
    <w:p w14:paraId="449D1B7F" w14:textId="77777777" w:rsidR="00FC41A3" w:rsidRPr="00FC41A3" w:rsidRDefault="00FC41A3" w:rsidP="00FC41A3">
      <w:pPr>
        <w:numPr>
          <w:ilvl w:val="0"/>
          <w:numId w:val="11"/>
        </w:numPr>
        <w:rPr>
          <w:bCs/>
          <w:color w:val="000000"/>
          <w:lang w:val="en-CA"/>
        </w:rPr>
      </w:pPr>
      <w:r w:rsidRPr="00FC41A3">
        <w:rPr>
          <w:bCs/>
          <w:color w:val="000000"/>
          <w:lang w:val="en-CA"/>
        </w:rPr>
        <w:lastRenderedPageBreak/>
        <w:t xml:space="preserve">Gained expertise in data science tools like </w:t>
      </w:r>
      <w:proofErr w:type="spellStart"/>
      <w:r w:rsidRPr="00FC41A3">
        <w:rPr>
          <w:bCs/>
          <w:color w:val="000000"/>
          <w:lang w:val="en-CA"/>
        </w:rPr>
        <w:t>Jupyter</w:t>
      </w:r>
      <w:proofErr w:type="spellEnd"/>
      <w:r w:rsidRPr="00FC41A3">
        <w:rPr>
          <w:bCs/>
          <w:color w:val="000000"/>
          <w:lang w:val="en-CA"/>
        </w:rPr>
        <w:t>, RStudio, and Apache Spark</w:t>
      </w:r>
    </w:p>
    <w:p w14:paraId="11B2D039" w14:textId="13EAD155" w:rsidR="00B84937" w:rsidRDefault="00B84937">
      <w:pPr>
        <w:rPr>
          <w:b/>
          <w:color w:val="000000"/>
          <w:sz w:val="28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6D6D51" wp14:editId="2B07823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572125" cy="28575"/>
                <wp:effectExtent l="38100" t="38100" r="66675" b="85725"/>
                <wp:wrapNone/>
                <wp:docPr id="13282279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ABB43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pt" to="438.7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" strokecolor="white [3212]" strokeweight="2pt">
                <v:shadow on="t" color="black" opacity="24903f" origin=",.5" offset="0,.55556mm"/>
              </v:line>
            </w:pict>
          </mc:Fallback>
        </mc:AlternateContent>
      </w:r>
    </w:p>
    <w:p w14:paraId="6EC20660" w14:textId="6B5AB3DB" w:rsidR="00CC11CF" w:rsidRDefault="00000000">
      <w:r>
        <w:rPr>
          <w:b/>
          <w:color w:val="000000"/>
          <w:sz w:val="28"/>
        </w:rPr>
        <w:t>Projects</w:t>
      </w:r>
    </w:p>
    <w:p w14:paraId="247B70B6" w14:textId="77777777" w:rsidR="00CC11CF" w:rsidRDefault="00000000">
      <w:r>
        <w:rPr>
          <w:b/>
          <w:color w:val="000000"/>
          <w:sz w:val="24"/>
        </w:rPr>
        <w:t>Drive AI Project</w:t>
      </w:r>
    </w:p>
    <w:p w14:paraId="2E9FB5E2" w14:textId="77777777" w:rsidR="00CC11CF" w:rsidRDefault="00000000">
      <w:r>
        <w:rPr>
          <w:color w:val="000000"/>
        </w:rPr>
        <w:t>• Developed an AI-powered self-driving car simulation using Pygame and NEAT (NeuroEvolution of Augmenting Topologies)</w:t>
      </w:r>
      <w:r>
        <w:rPr>
          <w:color w:val="000000"/>
        </w:rPr>
        <w:br/>
        <w:t>• Implemented computer vision techniques to detect road boundaries and obstacles</w:t>
      </w:r>
      <w:r>
        <w:rPr>
          <w:color w:val="000000"/>
        </w:rPr>
        <w:br/>
        <w:t>• Designed and trained neural networks to optimize the driving behavior of the AI-controlled car</w:t>
      </w:r>
      <w:r>
        <w:rPr>
          <w:color w:val="000000"/>
        </w:rPr>
        <w:br/>
        <w:t>• Gained hands-on experience in reinforcement learning and genetic algorithms</w:t>
      </w:r>
      <w:r>
        <w:rPr>
          <w:color w:val="000000"/>
        </w:rPr>
        <w:br/>
        <w:t>• Enhanced skills in Python, machine learning, and game development</w:t>
      </w:r>
    </w:p>
    <w:p w14:paraId="401168AE" w14:textId="77777777" w:rsidR="00CC11CF" w:rsidRDefault="00000000">
      <w:r>
        <w:rPr>
          <w:b/>
          <w:color w:val="000000"/>
          <w:sz w:val="24"/>
        </w:rPr>
        <w:t>A* Pathfinding Algorithm</w:t>
      </w:r>
    </w:p>
    <w:p w14:paraId="76E9C349" w14:textId="77777777" w:rsidR="00CC11CF" w:rsidRDefault="00000000">
      <w:r>
        <w:rPr>
          <w:color w:val="000000"/>
        </w:rPr>
        <w:t>• Built a visual pathfinding simulation using Pygame to demonstrate the A* search algorithm</w:t>
      </w:r>
      <w:r>
        <w:rPr>
          <w:color w:val="000000"/>
        </w:rPr>
        <w:br/>
        <w:t>• Designed an interactive grid-based system where users can create obstacles and dynamically compute the shortest path</w:t>
      </w:r>
      <w:r>
        <w:rPr>
          <w:color w:val="000000"/>
        </w:rPr>
        <w:br/>
        <w:t>• Implemented heuristic functions and priority queues to efficiently navigate through complex maps</w:t>
      </w:r>
      <w:r>
        <w:rPr>
          <w:color w:val="000000"/>
        </w:rPr>
        <w:br/>
        <w:t>• Improved understanding of graph traversal, data structures, and algorithm optimization</w:t>
      </w:r>
      <w:r>
        <w:rPr>
          <w:color w:val="000000"/>
        </w:rPr>
        <w:br/>
        <w:t>• Strengthened skills in Python, problem-solving, and algorithmic efficiency</w:t>
      </w:r>
    </w:p>
    <w:p w14:paraId="00F5ACD4" w14:textId="77777777" w:rsidR="00CC11CF" w:rsidRDefault="00000000">
      <w:r>
        <w:rPr>
          <w:b/>
          <w:color w:val="000000"/>
          <w:sz w:val="24"/>
        </w:rPr>
        <w:t>Portfolio Website</w:t>
      </w:r>
    </w:p>
    <w:p w14:paraId="6BF3E44E" w14:textId="77777777" w:rsidR="00CC11CF" w:rsidRDefault="00000000">
      <w:r>
        <w:rPr>
          <w:color w:val="000000"/>
        </w:rPr>
        <w:t>• Designed and developed a personal portfolio website using HTML, CSS, and JavaScript</w:t>
      </w:r>
      <w:r>
        <w:rPr>
          <w:color w:val="000000"/>
        </w:rPr>
        <w:br/>
        <w:t>• Implemented a responsive design ensuring compatibility across different devices</w:t>
      </w:r>
      <w:r>
        <w:rPr>
          <w:color w:val="000000"/>
        </w:rPr>
        <w:br/>
        <w:t>• Integrated interactive UI elements and smooth animations</w:t>
      </w:r>
      <w:r>
        <w:rPr>
          <w:color w:val="000000"/>
        </w:rPr>
        <w:br/>
        <w:t>• Hosted the website with GitHub Pages and optimized performance</w:t>
      </w:r>
      <w:r>
        <w:rPr>
          <w:color w:val="000000"/>
        </w:rPr>
        <w:br/>
        <w:t>• Showcased programming experience, skills, and projects effectively</w:t>
      </w:r>
    </w:p>
    <w:p w14:paraId="33B9C940" w14:textId="1863D6D3" w:rsidR="00B84937" w:rsidRDefault="00B84937">
      <w:pPr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352BED" wp14:editId="17E303AF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572125" cy="28575"/>
                <wp:effectExtent l="38100" t="38100" r="66675" b="85725"/>
                <wp:wrapNone/>
                <wp:docPr id="7689645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1BF0D8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.95pt" to="438.7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" strokecolor="white [3212]" strokeweight="2pt">
                <v:shadow on="t" color="black" opacity="24903f" origin=",.5" offset="0,.55556mm"/>
              </v:line>
            </w:pict>
          </mc:Fallback>
        </mc:AlternateContent>
      </w:r>
    </w:p>
    <w:p w14:paraId="08793CF7" w14:textId="766C4C58" w:rsidR="00CC11CF" w:rsidRDefault="00000000">
      <w:r>
        <w:rPr>
          <w:b/>
          <w:color w:val="000000"/>
          <w:sz w:val="28"/>
        </w:rPr>
        <w:t>Education</w:t>
      </w:r>
    </w:p>
    <w:p w14:paraId="2E247259" w14:textId="77777777" w:rsidR="00CC11CF" w:rsidRDefault="00000000">
      <w:r>
        <w:rPr>
          <w:b/>
          <w:color w:val="000000"/>
          <w:sz w:val="24"/>
        </w:rPr>
        <w:t>Sheridan College</w:t>
      </w:r>
    </w:p>
    <w:p w14:paraId="47439706" w14:textId="77777777" w:rsidR="00CC11CF" w:rsidRDefault="00000000">
      <w:r>
        <w:rPr>
          <w:color w:val="000000"/>
        </w:rPr>
        <w:t>Oakville, ON</w:t>
      </w:r>
      <w:r>
        <w:rPr>
          <w:color w:val="000000"/>
        </w:rPr>
        <w:br/>
        <w:t>September 2021 – Present</w:t>
      </w:r>
      <w:r>
        <w:rPr>
          <w:color w:val="000000"/>
        </w:rPr>
        <w:br/>
        <w:t>Currently working towards an undergraduate degree in Computer Science</w:t>
      </w:r>
    </w:p>
    <w:p w14:paraId="5FC44737" w14:textId="07ECFFAC" w:rsidR="00B84937" w:rsidRDefault="00B84937">
      <w:pPr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19122C" wp14:editId="1EDAEDAA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572125" cy="28575"/>
                <wp:effectExtent l="38100" t="38100" r="66675" b="85725"/>
                <wp:wrapNone/>
                <wp:docPr id="14391212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0F656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pt" to="438.7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" strokecolor="white [3212]" strokeweight="2pt">
                <v:shadow on="t" color="black" opacity="24903f" origin=",.5" offset="0,.55556mm"/>
              </v:line>
            </w:pict>
          </mc:Fallback>
        </mc:AlternateContent>
      </w:r>
    </w:p>
    <w:p w14:paraId="7E01B602" w14:textId="39467A08" w:rsidR="00CC11CF" w:rsidRDefault="00000000">
      <w:r>
        <w:rPr>
          <w:b/>
          <w:color w:val="000000"/>
          <w:sz w:val="28"/>
        </w:rPr>
        <w:lastRenderedPageBreak/>
        <w:t>References</w:t>
      </w:r>
    </w:p>
    <w:p w14:paraId="22B075F2" w14:textId="77777777" w:rsidR="00CC11CF" w:rsidRDefault="00000000">
      <w:r>
        <w:rPr>
          <w:color w:val="000000"/>
        </w:rPr>
        <w:t>Available upon request</w:t>
      </w:r>
    </w:p>
    <w:sectPr w:rsidR="00CC11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9D38B7"/>
    <w:multiLevelType w:val="multilevel"/>
    <w:tmpl w:val="089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F748F"/>
    <w:multiLevelType w:val="multilevel"/>
    <w:tmpl w:val="CD7A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105722">
    <w:abstractNumId w:val="8"/>
  </w:num>
  <w:num w:numId="2" w16cid:durableId="1995524289">
    <w:abstractNumId w:val="6"/>
  </w:num>
  <w:num w:numId="3" w16cid:durableId="688067267">
    <w:abstractNumId w:val="5"/>
  </w:num>
  <w:num w:numId="4" w16cid:durableId="2109229118">
    <w:abstractNumId w:val="4"/>
  </w:num>
  <w:num w:numId="5" w16cid:durableId="1081684289">
    <w:abstractNumId w:val="7"/>
  </w:num>
  <w:num w:numId="6" w16cid:durableId="1032534437">
    <w:abstractNumId w:val="3"/>
  </w:num>
  <w:num w:numId="7" w16cid:durableId="1756901524">
    <w:abstractNumId w:val="2"/>
  </w:num>
  <w:num w:numId="8" w16cid:durableId="162747312">
    <w:abstractNumId w:val="1"/>
  </w:num>
  <w:num w:numId="9" w16cid:durableId="458374896">
    <w:abstractNumId w:val="0"/>
  </w:num>
  <w:num w:numId="10" w16cid:durableId="1709574076">
    <w:abstractNumId w:val="9"/>
  </w:num>
  <w:num w:numId="11" w16cid:durableId="5266751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6087"/>
    <w:rsid w:val="00AA1D8D"/>
    <w:rsid w:val="00B47730"/>
    <w:rsid w:val="00B84937"/>
    <w:rsid w:val="00BA6B94"/>
    <w:rsid w:val="00CB0664"/>
    <w:rsid w:val="00CC11CF"/>
    <w:rsid w:val="00FC41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B223D6"/>
  <w14:defaultImageDpi w14:val="300"/>
  <w15:docId w15:val="{4917E4B0-D112-4028-9891-4C8D97AB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3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Manmeet Singh</cp:lastModifiedBy>
  <cp:revision>2</cp:revision>
  <dcterms:created xsi:type="dcterms:W3CDTF">2025-05-15T22:07:00Z</dcterms:created>
  <dcterms:modified xsi:type="dcterms:W3CDTF">2025-05-15T22:07:00Z</dcterms:modified>
  <cp:category/>
</cp:coreProperties>
</file>